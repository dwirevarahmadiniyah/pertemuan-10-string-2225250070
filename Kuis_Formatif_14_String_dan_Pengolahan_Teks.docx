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FB8D1" w14:textId="77777777" w:rsidR="00B55171" w:rsidRDefault="007B4A8E">
      <w:pPr>
        <w:jc w:val="center"/>
      </w:pPr>
      <w:r>
        <w:rPr>
          <w:b/>
          <w:sz w:val="28"/>
        </w:rPr>
        <w:t>KUIS FORMATIF 14</w:t>
      </w:r>
      <w:r>
        <w:rPr>
          <w:b/>
          <w:sz w:val="28"/>
        </w:rPr>
        <w:br/>
        <w:t>STRING DAN PENGOLAHAN TEKS</w:t>
      </w:r>
    </w:p>
    <w:p w14:paraId="13E20DF5" w14:textId="77777777" w:rsidR="00B55171" w:rsidRDefault="007B4A8E" w:rsidP="007B4A8E">
      <w:pPr>
        <w:spacing w:line="360" w:lineRule="auto"/>
        <w:jc w:val="both"/>
      </w:pPr>
      <w:r>
        <w:rPr>
          <w:b/>
        </w:rPr>
        <w:t xml:space="preserve">Mata Kuliah: </w:t>
      </w:r>
      <w:r>
        <w:t>Algoritma dan Pemrograman</w:t>
      </w:r>
    </w:p>
    <w:p w14:paraId="623E3649" w14:textId="77777777" w:rsidR="00B55171" w:rsidRDefault="007B4A8E" w:rsidP="007B4A8E">
      <w:pPr>
        <w:spacing w:line="360" w:lineRule="auto"/>
        <w:jc w:val="both"/>
      </w:pPr>
      <w:r>
        <w:rPr>
          <w:b/>
        </w:rPr>
        <w:t xml:space="preserve">Program Studi: </w:t>
      </w:r>
      <w:r>
        <w:t>S1 Pendidikan Matematika FKIP Universitas Sultan Ageng Tirtayasa</w:t>
      </w:r>
    </w:p>
    <w:p w14:paraId="07B576E6" w14:textId="77777777" w:rsidR="00B55171" w:rsidRDefault="007B4A8E" w:rsidP="007B4A8E">
      <w:pPr>
        <w:spacing w:line="360" w:lineRule="auto"/>
        <w:jc w:val="both"/>
      </w:pPr>
      <w:r>
        <w:rPr>
          <w:b/>
        </w:rPr>
        <w:t xml:space="preserve">Tahun Akademik: </w:t>
      </w:r>
      <w:r>
        <w:t>2026/2027 Ganjil</w:t>
      </w:r>
    </w:p>
    <w:p w14:paraId="579F0A01" w14:textId="29900A3C" w:rsidR="00B55171" w:rsidRDefault="007B4A8E" w:rsidP="007B4A8E">
      <w:pPr>
        <w:spacing w:line="360" w:lineRule="auto"/>
        <w:jc w:val="both"/>
      </w:pPr>
      <w:r>
        <w:t>Nama: DWI REVA RAHMADINIYAH</w:t>
      </w:r>
    </w:p>
    <w:p w14:paraId="0B4FA7E7" w14:textId="2731E6B9" w:rsidR="00B55171" w:rsidRDefault="007B4A8E" w:rsidP="007B4A8E">
      <w:pPr>
        <w:spacing w:line="360" w:lineRule="auto"/>
        <w:jc w:val="both"/>
      </w:pPr>
      <w:r>
        <w:t>NIM: 2225250070</w:t>
      </w:r>
    </w:p>
    <w:p w14:paraId="09E8ECBD" w14:textId="74FA49E5" w:rsidR="00B55171" w:rsidRDefault="007B4A8E" w:rsidP="007B4A8E">
      <w:pPr>
        <w:spacing w:line="360" w:lineRule="auto"/>
        <w:jc w:val="both"/>
      </w:pPr>
      <w:r>
        <w:t>Kelas: 3E</w:t>
      </w:r>
    </w:p>
    <w:p w14:paraId="47CEBB64" w14:textId="77777777" w:rsidR="00B55171" w:rsidRDefault="00B55171" w:rsidP="007B4A8E">
      <w:pPr>
        <w:spacing w:line="360" w:lineRule="auto"/>
        <w:jc w:val="both"/>
      </w:pPr>
    </w:p>
    <w:p w14:paraId="60F7D606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1. Apa perbedaan string dan list pada Python?</w:t>
      </w:r>
    </w:p>
    <w:p w14:paraId="1EDA9732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t xml:space="preserve">Jawaban: </w:t>
      </w:r>
      <w:r>
        <w:t>String adalah kumpulan karakter yang ditulis di antara tanda kutip, sedangkan list adalah kumpulan elemen yang ditulis menggunakan tanda kurung siku []. List dapat berisi berbagai tipe data.</w:t>
      </w:r>
    </w:p>
    <w:p w14:paraId="42E72C09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2. M</w:t>
      </w:r>
      <w:r>
        <w:rPr>
          <w:b/>
        </w:rPr>
        <w:t>engapa string disebut immutable?</w:t>
      </w:r>
    </w:p>
    <w:p w14:paraId="39912B10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t xml:space="preserve">Jawaban: </w:t>
      </w:r>
      <w:r>
        <w:t>String disebut immutable karena isi atau karakter di dalamnya tidak dapat diubah langsung setelah string dibuat. Jika ingin mengubahnya, kita perlu membuat string baru.</w:t>
      </w:r>
    </w:p>
    <w:p w14:paraId="112DDDD5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3. Apa hasil dari 'Python'[1:4]?</w:t>
      </w:r>
    </w:p>
    <w:p w14:paraId="27A3DFC4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t xml:space="preserve">Jawaban: </w:t>
      </w:r>
      <w:r>
        <w:t>Has</w:t>
      </w:r>
      <w:r>
        <w:t>ilnya adalah 'yth', karena slicing mengambil karakter pada indeks 1 sampai sebelum indeks 4.</w:t>
      </w:r>
    </w:p>
    <w:p w14:paraId="54CC1C32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4. Apa fungsi strip()?</w:t>
      </w:r>
    </w:p>
    <w:p w14:paraId="35629AA2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t xml:space="preserve">Jawaban: </w:t>
      </w:r>
      <w:r>
        <w:t>strip() digunakan untuk menghapus spasi atau karakter whitespace di awal dan akhir string.</w:t>
      </w:r>
    </w:p>
    <w:p w14:paraId="22D304FB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5. Kapan lower() lebih tepat daripada ti</w:t>
      </w:r>
      <w:r>
        <w:rPr>
          <w:b/>
        </w:rPr>
        <w:t>tle()?</w:t>
      </w:r>
    </w:p>
    <w:p w14:paraId="1472D9A4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t xml:space="preserve">Jawaban: </w:t>
      </w:r>
      <w:r>
        <w:t>lower() lebih tepat ketika semua teks perlu diseragamkan menjadi huruf kecil, misalnya sebelum membandingkan kata. title() digunakan ketika huruf awal setiap kata ingin dibuat kapital.</w:t>
      </w:r>
    </w:p>
    <w:p w14:paraId="151434DC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6. Apa perbedaan split() dan join()?</w:t>
      </w:r>
    </w:p>
    <w:p w14:paraId="433C8BF3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lastRenderedPageBreak/>
        <w:t xml:space="preserve">Jawaban: </w:t>
      </w:r>
      <w:r>
        <w:t>split() m</w:t>
      </w:r>
      <w:r>
        <w:t>emisahkan string menjadi list berdasarkan pemisah tertentu, sedangkan join() menggabungkan elemen-elemen string dengan pemisah yang ditentukan.</w:t>
      </w:r>
    </w:p>
    <w:p w14:paraId="04D1D3AE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7. Bagaimana memeriksa apakah kata 'data' terdapat dalam suatu string?</w:t>
      </w:r>
    </w:p>
    <w:p w14:paraId="00B26AFE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t xml:space="preserve">Jawaban: </w:t>
      </w:r>
      <w:r>
        <w:t>Gunakan operator in, misalnya: '</w:t>
      </w:r>
      <w:r>
        <w:t>data' in teks. Hasilnya True jika kata tersebut ditemukan dan False jika tidak ditemukan.</w:t>
      </w:r>
    </w:p>
    <w:p w14:paraId="57BF4F44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8. Apa arti hasil -1 dari find()?</w:t>
      </w:r>
    </w:p>
    <w:p w14:paraId="6150B7FF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t xml:space="preserve">Jawaban: </w:t>
      </w:r>
      <w:r>
        <w:t>Hasil -1 berarti teks atau karakter yang dicari tidak ditemukan di dalam string.</w:t>
      </w:r>
    </w:p>
    <w:p w14:paraId="70AFA433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9. Mengapa normalisasi teks perlu dilakuka</w:t>
      </w:r>
      <w:r>
        <w:rPr>
          <w:b/>
        </w:rPr>
        <w:t>n sebelum perbandingan?</w:t>
      </w:r>
    </w:p>
    <w:p w14:paraId="1D3B2E51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t xml:space="preserve">Jawaban: </w:t>
      </w:r>
      <w:r>
        <w:t>Normalisasi membuat penulisan teks lebih konsisten, misalnya dengan menghapus spasi berlebih dan menyamakan huruf besar-kecil. Dengan begitu, perbandingan data menjadi lebih akurat.</w:t>
      </w:r>
    </w:p>
    <w:p w14:paraId="026CA196" w14:textId="77777777" w:rsidR="00B55171" w:rsidRDefault="007B4A8E" w:rsidP="007B4A8E">
      <w:pPr>
        <w:spacing w:after="60" w:line="360" w:lineRule="auto"/>
        <w:jc w:val="both"/>
      </w:pPr>
      <w:r>
        <w:rPr>
          <w:b/>
        </w:rPr>
        <w:t>10. Perintah apa yang digunakan untuk men</w:t>
      </w:r>
      <w:r>
        <w:rPr>
          <w:b/>
        </w:rPr>
        <w:t>girim commit ke GitHub?</w:t>
      </w:r>
    </w:p>
    <w:p w14:paraId="1C7FA7E6" w14:textId="77777777" w:rsidR="00B55171" w:rsidRDefault="007B4A8E" w:rsidP="007B4A8E">
      <w:pPr>
        <w:spacing w:after="160" w:line="360" w:lineRule="auto"/>
        <w:ind w:left="360"/>
        <w:jc w:val="both"/>
      </w:pPr>
      <w:r>
        <w:rPr>
          <w:b/>
        </w:rPr>
        <w:t xml:space="preserve">Jawaban: </w:t>
      </w:r>
      <w:r>
        <w:t>Gunakan perintah git push, misalnya: git push origin main. Sebelumnya, perubahan harus ditambahkan dan dibuat commit dengan git add dan git commit.</w:t>
      </w:r>
    </w:p>
    <w:sectPr w:rsidR="00B55171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A8E"/>
    <w:rsid w:val="00AA1D8D"/>
    <w:rsid w:val="00B47730"/>
    <w:rsid w:val="00B551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C0314"/>
  <w14:defaultImageDpi w14:val="300"/>
  <w15:docId w15:val="{A51D578A-3CC4-414E-9659-C02EA514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PRAKTIKUM</cp:lastModifiedBy>
  <cp:revision>2</cp:revision>
  <dcterms:created xsi:type="dcterms:W3CDTF">2013-12-23T23:15:00Z</dcterms:created>
  <dcterms:modified xsi:type="dcterms:W3CDTF">2026-10-23T03:32:00Z</dcterms:modified>
  <cp:category/>
</cp:coreProperties>
</file>